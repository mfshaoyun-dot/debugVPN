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70"/>
        <w:gridCol w:w="5270"/>
      </w:tblGrid>
      <w:tr>
        <w:trPr>
          <w:trHeight w:val="7371" w:hRule="exact"/>
        </w:trPr>
        <w:tc>
          <w:tcPr>
            <w:tcW w:type="dxa" w:w="527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qr_te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40"/>
              <w:jc w:val="center"/>
            </w:pPr>
            <w:r>
              <w:rPr>
                <w:b/>
                <w:sz w:val="44"/>
              </w:rPr>
              <w:t>Wi-Fi</w:t>
            </w:r>
          </w:p>
          <w:p>
            <w:pPr>
              <w:spacing w:before="0" w:after="120"/>
              <w:jc w:val="center"/>
            </w:pPr>
            <w:r>
              <w:rPr>
                <w:color w:val="888888"/>
                <w:sz w:val="20"/>
              </w:rPr>
              <w:t>扫码连接 / Scan to Connect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SSID</w:t>
            </w:r>
          </w:p>
          <w:p>
            <w:pPr>
              <w:spacing w:before="0" w:after="80"/>
              <w:jc w:val="center"/>
            </w:pPr>
            <w:r>
              <w:rPr>
                <w:b/>
                <w:sz w:val="28"/>
              </w:rPr>
              <w:t>405-Guest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密码 / Password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28"/>
              </w:rPr>
              <w:t>welcome405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qr_te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40"/>
              <w:jc w:val="center"/>
            </w:pPr>
            <w:r>
              <w:rPr>
                <w:b/>
                <w:sz w:val="44"/>
              </w:rPr>
              <w:t>Wi-Fi</w:t>
            </w:r>
          </w:p>
          <w:p>
            <w:pPr>
              <w:spacing w:before="0" w:after="120"/>
              <w:jc w:val="center"/>
            </w:pPr>
            <w:r>
              <w:rPr>
                <w:color w:val="888888"/>
                <w:sz w:val="20"/>
              </w:rPr>
              <w:t>扫码连接 / Scan to Connect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SSID</w:t>
            </w:r>
          </w:p>
          <w:p>
            <w:pPr>
              <w:spacing w:before="0" w:after="80"/>
              <w:jc w:val="center"/>
            </w:pPr>
            <w:r>
              <w:rPr>
                <w:b/>
                <w:sz w:val="28"/>
              </w:rPr>
              <w:t>405-Guest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密码 / Password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28"/>
              </w:rPr>
              <w:t>welcome405</w:t>
            </w:r>
          </w:p>
        </w:tc>
      </w:tr>
      <w:tr>
        <w:trPr>
          <w:trHeight w:val="7371" w:hRule="exact"/>
        </w:trPr>
        <w:tc>
          <w:tcPr>
            <w:tcW w:type="dxa" w:w="527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qr_te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40"/>
              <w:jc w:val="center"/>
            </w:pPr>
            <w:r>
              <w:rPr>
                <w:b/>
                <w:sz w:val="44"/>
              </w:rPr>
              <w:t>Wi-Fi</w:t>
            </w:r>
          </w:p>
          <w:p>
            <w:pPr>
              <w:spacing w:before="0" w:after="120"/>
              <w:jc w:val="center"/>
            </w:pPr>
            <w:r>
              <w:rPr>
                <w:color w:val="888888"/>
                <w:sz w:val="20"/>
              </w:rPr>
              <w:t>扫码连接 / Scan to Connect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SSID</w:t>
            </w:r>
          </w:p>
          <w:p>
            <w:pPr>
              <w:spacing w:before="0" w:after="80"/>
              <w:jc w:val="center"/>
            </w:pPr>
            <w:r>
              <w:rPr>
                <w:b/>
                <w:sz w:val="28"/>
              </w:rPr>
              <w:t>405-Guest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密码 / Password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28"/>
              </w:rPr>
              <w:t>welcome405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qr_te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40"/>
              <w:jc w:val="center"/>
            </w:pPr>
            <w:r>
              <w:rPr>
                <w:b/>
                <w:sz w:val="44"/>
              </w:rPr>
              <w:t>Wi-Fi</w:t>
            </w:r>
          </w:p>
          <w:p>
            <w:pPr>
              <w:spacing w:before="0" w:after="120"/>
              <w:jc w:val="center"/>
            </w:pPr>
            <w:r>
              <w:rPr>
                <w:color w:val="888888"/>
                <w:sz w:val="20"/>
              </w:rPr>
              <w:t>扫码连接 / Scan to Connect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SSID</w:t>
            </w:r>
          </w:p>
          <w:p>
            <w:pPr>
              <w:spacing w:before="0" w:after="80"/>
              <w:jc w:val="center"/>
            </w:pPr>
            <w:r>
              <w:rPr>
                <w:b/>
                <w:sz w:val="28"/>
              </w:rPr>
              <w:t>405-Guest</w:t>
            </w:r>
          </w:p>
          <w:p>
            <w:pPr>
              <w:spacing w:before="40" w:after="0"/>
              <w:jc w:val="center"/>
            </w:pPr>
            <w:r>
              <w:rPr>
                <w:color w:val="888888"/>
                <w:sz w:val="20"/>
              </w:rPr>
              <w:t>密码 / Password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28"/>
              </w:rPr>
              <w:t>welcome405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